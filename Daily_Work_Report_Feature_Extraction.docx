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02D22"/>
            <w:tcMar>
              <w:top w:w="240" w:type="dxa"/>
              <w:bottom w:w="240" w:type="dxa"/>
              <w:left w:w="240" w:type="dxa"/>
              <w:right w:w="240" w:type="dxa"/>
            </w:tcMar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7CE3A7"/>
                <w:sz w:val="18"/>
              </w:rPr>
              <w:t>FEATURE EXTRACTION &amp; ARCHITECTURE SPECIFICATION</w:t>
              <w:br/>
            </w:r>
            <w:r>
              <w:rPr>
                <w:rFonts w:ascii="Segoe UI" w:hAnsi="Segoe UI"/>
                <w:b/>
                <w:color w:val="FFFFFF"/>
                <w:sz w:val="40"/>
              </w:rPr>
              <w:t>Daily Work Report Feature Package</w:t>
              <w:br/>
            </w:r>
            <w:r>
              <w:rPr>
                <w:rFonts w:ascii="Segoe UI" w:hAnsi="Segoe UI"/>
                <w:color w:val="A8CFBD"/>
                <w:sz w:val="21"/>
              </w:rPr>
              <w:t>Complete Full-Stack Implementation: PostgreSQL Schema, Spring Boot 3 Backend, Apache POI Excel Export, React UI/UX Components &amp; Enterprise Stylesheet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Segoe UI" w:hAnsi="Segoe UI"/>
          <w:b/>
          <w:color w:val="102D22"/>
          <w:sz w:val="32"/>
        </w:rPr>
        <w:t>Executive Summary &amp; Architectural Overview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28322D"/>
          <w:sz w:val="20"/>
        </w:rPr>
        <w:t>The Daily Work Report module provides an end-to-end workforce logging and governance workflow. Employees submit daily progress, blockers, tomorrow's plan, and equipment usage with a strict 1-report-per-day policy. Administrators and HR managers access an interactive governance dashboard featuring live employee roster metrics, date/employee filtering, blocker alert flags, and on-demand Excel export generation.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fill="18523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168"/>
            <w:shd w:fill="18523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Technologies / Libraries</w:t>
            </w:r>
          </w:p>
        </w:tc>
        <w:tc>
          <w:tcPr>
            <w:tcW w:type="dxa" w:w="4608"/>
            <w:shd w:fill="18523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Key Responsibilities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02D22"/>
                <w:sz w:val="18"/>
              </w:rPr>
              <w:t>Database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28322D"/>
                <w:sz w:val="18"/>
              </w:rPr>
              <w:t>PostgreSQL / SQL DDL</w:t>
            </w:r>
          </w:p>
        </w:tc>
        <w:tc>
          <w:tcPr>
            <w:tcW w:type="dxa" w:w="46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28322D"/>
                <w:sz w:val="18"/>
              </w:rPr>
              <w:t>Stores daily reports with composite unique constraints (employee_id, report_date) and chronological indexes.</w:t>
            </w:r>
          </w:p>
        </w:tc>
      </w:tr>
      <w:tr>
        <w:tc>
          <w:tcPr>
            <w:tcW w:type="dxa" w:w="2160"/>
            <w:shd w:fill="F7FA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02D22"/>
                <w:sz w:val="18"/>
              </w:rPr>
              <w:t>Backend Entity &amp; Repo</w:t>
            </w:r>
          </w:p>
        </w:tc>
        <w:tc>
          <w:tcPr>
            <w:tcW w:type="dxa" w:w="3168"/>
            <w:shd w:fill="F7FA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28322D"/>
                <w:sz w:val="18"/>
              </w:rPr>
              <w:t>Spring Boot 3, Spring Data JPA</w:t>
            </w:r>
          </w:p>
        </w:tc>
        <w:tc>
          <w:tcPr>
            <w:tcW w:type="dxa" w:w="4608"/>
            <w:shd w:fill="F7FA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28322D"/>
                <w:sz w:val="18"/>
              </w:rPr>
              <w:t>Defines JPA mapping with Employee relationship, automatic timestamping, and indexed date range queries.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02D22"/>
                <w:sz w:val="18"/>
              </w:rPr>
              <w:t>Business Service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28322D"/>
                <w:sz w:val="18"/>
              </w:rPr>
              <w:t>Spring Service, Apache POI 5.3</w:t>
            </w:r>
          </w:p>
        </w:tc>
        <w:tc>
          <w:tcPr>
            <w:tcW w:type="dxa" w:w="46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28322D"/>
                <w:sz w:val="18"/>
              </w:rPr>
              <w:t>Enforces submission validations, duplicate prevention, roster metric calculation, and dynamic multi-column styled Excel exports.</w:t>
            </w:r>
          </w:p>
        </w:tc>
      </w:tr>
      <w:tr>
        <w:tc>
          <w:tcPr>
            <w:tcW w:type="dxa" w:w="2160"/>
            <w:shd w:fill="F7FA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02D22"/>
                <w:sz w:val="18"/>
              </w:rPr>
              <w:t>REST Controller</w:t>
            </w:r>
          </w:p>
        </w:tc>
        <w:tc>
          <w:tcPr>
            <w:tcW w:type="dxa" w:w="3168"/>
            <w:shd w:fill="F7FA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28322D"/>
                <w:sz w:val="18"/>
              </w:rPr>
              <w:t>Spring Web MVC, Spring Security</w:t>
            </w:r>
          </w:p>
        </w:tc>
        <w:tc>
          <w:tcPr>
            <w:tcW w:type="dxa" w:w="4608"/>
            <w:shd w:fill="F7FA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28322D"/>
                <w:sz w:val="18"/>
              </w:rPr>
              <w:t>Exposes REST endpoints for employee submission/history and admin roster/filter/export streams.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02D22"/>
                <w:sz w:val="18"/>
              </w:rPr>
              <w:t>Frontend UI/UX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28322D"/>
                <w:sz w:val="18"/>
              </w:rPr>
              <w:t>React 18, Vite, Custom CSS</w:t>
            </w:r>
          </w:p>
        </w:tc>
        <w:tc>
          <w:tcPr>
            <w:tcW w:type="dxa" w:w="46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28322D"/>
                <w:sz w:val="18"/>
              </w:rPr>
              <w:t>Employee submission log with today's status card, and Admin Governance 2-column roster panel with live filters.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Segoe UI" w:hAnsi="Segoe UI"/>
          <w:b/>
          <w:color w:val="102D22"/>
          <w:sz w:val="32"/>
        </w:rPr>
        <w:t>1. Database Layer (PostgreSQL Schema)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28322D"/>
          <w:sz w:val="20"/>
        </w:rPr>
        <w:t>The table schema utilizes a composite UNIQUE constraint uk_employee_report_date ensuring employees can only submit one report per calendar day. It also creates compound indexes for lightning-fast chronological lookups by employee or date range.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5F7F6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AD5"/>
              <w:left w:val="single" w:sz="24" w:space="0" w:color="198754"/>
              <w:bottom w:val="single" w:sz="4" w:space="0" w:color="D0DAD5"/>
              <w:right w:val="single" w:sz="4" w:space="0" w:color="D0DAD5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B2C24"/>
                <w:sz w:val="17"/>
              </w:rPr>
              <w:t>CREATE TABLE IF NOT EXISTS daily_work_reports (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id BIGSERIAL PRIMARY KEY,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employee_id BIGINT NOT NULL REFERENCES employees(id) ON DELETE CASCADE,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report_date DATE NOT NULL,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tasks_completed TEXT NOT NULL,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blockers TEXT NOT NULL DEFAULT 'None',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plan_for_tomorrow TEXT NOT NULL,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equipments_used TEXT,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created_at TIMESTAMP WITHOUT TIME ZONE NOT NULL DEFAULT NOW(),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CONSTRAINT uk_employee_report_date UNIQUE (employee_id, report_date)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CREATE INDEX IF NOT EXISTS idx_dwr_employee_date ON daily_work_reports(employee_id, report_date DESC);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CREATE INDEX IF NOT EXISTS idx_dwr_report_date ON daily_work_reports(report_date DESC);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102D22"/>
          <w:sz w:val="32"/>
        </w:rPr>
        <w:t>2. Backend Layer (Spring Boot / Java)</w:t>
      </w:r>
    </w:p>
    <w:p>
      <w:pPr>
        <w:keepNext/>
        <w:spacing w:before="240" w:after="80"/>
      </w:pPr>
      <w:r>
        <w:rPr>
          <w:rFonts w:ascii="Segoe UI" w:hAnsi="Segoe UI"/>
          <w:b/>
          <w:color w:val="198754"/>
          <w:sz w:val="26"/>
        </w:rPr>
        <w:t>2.1 Maven Dependencies (pom.xml)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28322D"/>
          <w:sz w:val="20"/>
        </w:rPr>
        <w:t>Include Apache POI for Excel spreadsheet generation: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5F7F6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AD5"/>
              <w:left w:val="single" w:sz="24" w:space="0" w:color="198754"/>
              <w:bottom w:val="single" w:sz="4" w:space="0" w:color="D0DAD5"/>
              <w:right w:val="single" w:sz="4" w:space="0" w:color="D0DAD5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B2C24"/>
                <w:sz w:val="17"/>
              </w:rPr>
              <w:t>&lt;dependency&gt;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&lt;groupId&gt;org.apache.poi&lt;/groupId&gt;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&lt;artifactId&gt;poi-ooxml&lt;/artifactId&gt;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&lt;version&gt;5.3.0&lt;/version&gt;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&lt;/dependency&gt;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Segoe UI" w:hAnsi="Segoe UI"/>
          <w:b/>
          <w:color w:val="198754"/>
          <w:sz w:val="26"/>
        </w:rPr>
        <w:t>2.2 Entity: DailyWorkReport.java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28322D"/>
          <w:sz w:val="20"/>
        </w:rPr>
        <w:t>JPA entity mapping the daily_work_reports table with automated @PrePersist hooks.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5F7F6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AD5"/>
              <w:left w:val="single" w:sz="24" w:space="0" w:color="198754"/>
              <w:bottom w:val="single" w:sz="4" w:space="0" w:color="D0DAD5"/>
              <w:right w:val="single" w:sz="4" w:space="0" w:color="D0DAD5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B2C24"/>
                <w:sz w:val="17"/>
              </w:rPr>
              <w:t>package com.ems.model;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import jakarta.persistence.*;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import java.time.LocalDate;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import java.time.LocalDateTime;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@Entity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@Table(name = "daily_work_reports", uniqueConstraints =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@UniqueConstraint(columnNames = {"employee_id", "report_date"})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})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public class DailyWorkReport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@Id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@GeneratedValue(strategy = GenerationType.IDENTITY)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private Long id;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@ManyToOne(fetch = FetchType.EAGER)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@JoinColumn(name = "employee_id", nullable = false)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private Employee employee;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@Column(name = "report_date", nullable = false)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private LocalDate reportDate;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@Column(name = "tasks_completed", nullable = false, columnDefinition = "TEXT")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private String tasksCompleted;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@Column(name = "blockers", nullable = false, columnDefinition = "TEXT")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private String blockers = "None";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@Column(name = "plan_for_tomorrow", nullable = false, columnDefinition = "TEXT")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private String planForTomorrow;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@Column(name = "equipments_used", columnDefinition = "TEXT")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private String equipmentsUsed;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@Column(name = "created_at", nullable = false)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private LocalDateTime createdAt;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@PrePersist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protected void onCreate()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if (createdAt == null)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createdAt = LocalDateTime.now();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if (blockers == null || blockers.isBlank())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blockers = "None";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public DailyWorkReport() {}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public Long getId() { return id;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public void setId(Long id) { this.id = id;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public Employee getEmployee() { return employee;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public void setEmployee(Employee employee) { this.employee = employee;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public LocalDate getReportDate() { return reportDate;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public void setReportDate(LocalDate reportDate) { this.reportDate = reportDate;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public String getTasksCompleted() { return tasksCompleted;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public void setTasksCompleted(String tasksCompleted) { this.tasksCompleted = tasksCompleted;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public String getBlockers() { return blockers;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public void setBlockers(String blockers) { this.blockers = blockers;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public String getPlanForTomorrow() { return planForTomorrow;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public void setPlanForTomorrow(String planForTomorrow) { this.planForTomorrow = planForTomorrow;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public String getEquipmentsUsed() { return equipmentsUsed;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public void setEquipmentsUsed(String equipmentsUsed) { this.equipmentsUsed = equipmentsUsed;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public LocalDateTime getCreatedAt() { return createdAt;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public void setCreatedAt(LocalDateTime createdAt) { this.createdAt = createdAt;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}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Segoe UI" w:hAnsi="Segoe UI"/>
          <w:b/>
          <w:color w:val="198754"/>
          <w:sz w:val="26"/>
        </w:rPr>
        <w:t>2.3 Repository: DailyWorkReportRepository.java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28322D"/>
          <w:sz w:val="20"/>
        </w:rPr>
        <w:t>Spring Data JPA Repository providing efficient indexed query methods.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5F7F6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AD5"/>
              <w:left w:val="single" w:sz="24" w:space="0" w:color="198754"/>
              <w:bottom w:val="single" w:sz="4" w:space="0" w:color="D0DAD5"/>
              <w:right w:val="single" w:sz="4" w:space="0" w:color="D0DAD5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B2C24"/>
                <w:sz w:val="17"/>
              </w:rPr>
              <w:t>package com.ems.repository;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import com.ems.model.DailyWorkReport;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import org.springframework.data.jpa.repository.JpaRepository;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import java.time.LocalDate;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import java.util.List;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import java.util.Optional;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public interface DailyWorkReportRepository extends JpaRepository&lt;DailyWorkReport, Long&gt;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List&lt;DailyWorkReport&gt; findByEmployeeEmployeeIdOrderByReportDateDesc(String employeeId);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Optional&lt;DailyWorkReport&gt; findByEmployeeEmployeeIdAndReportDate(String employeeId, LocalDate reportDate);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List&lt;DailyWorkReport&gt; findAllByOrderByReportDateDescCreatedAtDesc();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List&lt;DailyWorkReport&gt; findByReportDateBetweenOrderByReportDateDescCreatedAtDesc(LocalDate from, LocalDate to);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List&lt;DailyWorkReport&gt; findByEmployeeEmployeeIdAndReportDateBetweenOrderByReportDateDesc(String employeeId, LocalDate from, LocalDate to);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List&lt;DailyWorkReport&gt; findByReportDateOrderByCreatedAtDesc(LocalDate reportDate);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}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Segoe UI" w:hAnsi="Segoe UI"/>
          <w:b/>
          <w:color w:val="198754"/>
          <w:sz w:val="26"/>
        </w:rPr>
        <w:t>2.4 Service: DailyWorkReportService.java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28322D"/>
          <w:sz w:val="20"/>
        </w:rPr>
        <w:t>Business layer handling submission logic, duplicate prevention, employee roster metrics, and styled Excel exports using Apache POI.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5F7F6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AD5"/>
              <w:left w:val="single" w:sz="24" w:space="0" w:color="198754"/>
              <w:bottom w:val="single" w:sz="4" w:space="0" w:color="D0DAD5"/>
              <w:right w:val="single" w:sz="4" w:space="0" w:color="D0DAD5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B2C24"/>
                <w:sz w:val="17"/>
              </w:rPr>
              <w:t>package com.ems.service;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import com.ems.model.DailyWorkReport;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import com.ems.model.Employee;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import com.ems.repository.DailyWorkReportRepository;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import com.ems.repository.EmployeeRepository;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import org.apache.poi.ss.usermodel.*;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import org.apache.poi.xssf.usermodel.XSSFRow;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import org.apache.poi.xssf.usermodel.XSSFSheet;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import org.apache.poi.xssf.usermodel.XSSFWorkbook;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import org.springframework.stereotype.Service;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import org.springframework.transaction.annotation.Transactional;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import java.io.ByteArrayOutputStream;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import java.time.LocalDate;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import java.time.format.DateTimeFormatter;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import java.util.*;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@Service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public class DailyWorkReportService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private final DailyWorkReportRepository reportRepository;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private final EmployeeRepository employeeRepository;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public DailyWorkReportService(DailyWorkReportRepository reportRepository,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            EmployeeRepository employeeRepository)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this.reportRepository = reportRepository;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this.employeeRepository = employeeRepository;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@Transactional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public DailyWorkReport submitReport(String employeeId, LocalDate reportDate, String tasksCompleted, String blockers, String planForTomorrow, String equipmentsUsed)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if (tasksCompleted == null || tasksCompleted.isBlank())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throw new IllegalArgumentException("Tasks completed or learnings cannot be empty.");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if (planForTomorrow == null || planForTomorrow.isBlank())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throw new IllegalArgumentException("Plan for tomorrow cannot be empty.");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Employee emp = employeeRepository.findByEmployeeId(employeeId)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.orElseThrow(() -&gt; new IllegalArgumentException("Employee not found: " + employeeId));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LocalDate date = (reportDate != null) ? reportDate : LocalDate.now();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Optional&lt;DailyWorkReport&gt; existing = reportRepository.findByEmployeeEmployeeIdAndReportDate(emp.getEmployeeId(), date);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if (existing.isPresent())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throw new IllegalStateException("You have already submitted a daily work report for " + date + ".");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DailyWorkReport report = new DailyWorkReport();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report.setEmployee(emp);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report.setReportDate(date);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report.setTasksCompleted(tasksCompleted.trim());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report.setBlockers((blockers != null &amp;&amp; !blockers.isBlank()) ? blockers.trim() : "None");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report.setPlanForTomorrow(planForTomorrow.trim());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report.setEquipmentsUsed((equipmentsUsed != null &amp;&amp; !equipmentsUsed.isBlank()) ? equipmentsUsed.trim() : "N/A");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return reportRepository.save(report);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public List&lt;DailyWorkReport&gt; getMyReports(String employeeId)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return reportRepository.findByEmployeeEmployeeIdOrderByReportDateDesc(employeeId);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public Optional&lt;DailyWorkReport&gt; getMyReportForDate(String employeeId, LocalDate date)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return reportRepository.findByEmployeeEmployeeIdAndReportDate(employeeId, date);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public List&lt;DailyWorkReport&gt; getFilteredReports(String employeeId, LocalDate from, LocalDate to)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boolean hasEmp = employeeId != null &amp;&amp; !employeeId.isBlank();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boolean hasFrom = from != null;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boolean hasTo = to != null;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if (hasEmp &amp;&amp; hasFrom &amp;&amp; hasTo)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return reportRepository.findByEmployeeEmployeeIdAndReportDateBetweenOrderByReportDateDesc(employeeId.trim(), from, to);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} else if (hasEmp &amp;&amp; !hasFrom &amp;&amp; !hasTo)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return reportRepository.findByEmployeeEmployeeIdOrderByReportDateDesc(employeeId.trim());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} else if (!hasEmp &amp;&amp; hasFrom &amp;&amp; hasTo)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return reportRepository.findByReportDateBetweenOrderByReportDateDescCreatedAtDesc(from, to);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} else if (!hasEmp &amp;&amp; hasFrom &amp;&amp; !hasTo)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return reportRepository.findByReportDateBetweenOrderByReportDateDescCreatedAtDesc(from, LocalDate.now());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} else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return reportRepository.findAllByOrderByReportDateDescCreatedAtDesc();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public List&lt;Map&lt;String, Object&gt;&gt; getEmployeeSummaryRoster()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List&lt;Employee&gt; employees = employeeRepository.findAll().stream()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.filter(Employee::isActive)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.sorted(Comparator.comparing(Employee::getName))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.toList();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List&lt;Map&lt;String, Object&gt;&gt; summary = new ArrayList&lt;&gt;();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for (Employee emp : employees)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List&lt;DailyWorkReport&gt; reports = reportRepository.findByEmployeeEmployeeIdOrderByReportDateDesc(emp.getEmployeeId());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Map&lt;String, Object&gt; map = new HashMap&lt;&gt;();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map.put("id", emp.getId());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map.put("employeeId", emp.getEmployeeId());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map.put("name", emp.getName());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map.put("department", emp.getDepartment() != null ? emp.getDepartment() : "—");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map.put("role", emp.getRole() != null ? emp.getRole().name() : "EMPLOYEE");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map.put("totalReports", reports.size());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map.put("lastReportDate", reports.isEmpty() ? null : reports.get(0).getReportDate().toString());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summary.add(map);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return summary;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public byte[] exportEmployeeWiseExcel(String employeeId, LocalDate from, LocalDate to) throws Exception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List&lt;DailyWorkReport&gt; reports = getFilteredReports(employeeId, from, to);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Employee emp = null;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if (employeeId != null &amp;&amp; !employeeId.isBlank())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emp = employeeRepository.findByEmployeeId(employeeId.trim()).orElse(null);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try (XSSFWorkbook wb = new XSSFWorkbook(); ByteArrayOutputStream out = new ByteArrayOutputStream())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String sheetName = (emp != null) ? emp.getName().replaceAll("[^a-zA-Z0-9 ]", "") : "Employee Reports";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if (sheetName.length() &gt; 30) sheetName = sheetName.substring(0, 30);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XSSFSheet sheet = wb.createSheet(sheetName);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CellStyle headerStyle = wb.createCellStyle();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Font font = wb.createFont();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font.setBold(true);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headerStyle.setFont(font);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headerStyle.setFillForegroundColor(IndexedColors.LIGHT_CORNFLOWER_BLUE.getIndex());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headerStyle.setFillPattern(FillPatternType.SOLID_FOREGROUND);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headerStyle.setBorderBottom(BorderStyle.THIN);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CellStyle wrapStyle = wb.createCellStyle();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wrapStyle.setWrapText(true);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wrapStyle.setVerticalAlignment(VerticalAlignment.TOP);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String[] headers = {"Date", "Employee ID", "Employee Name", "Department", "Tasks Completed / Learnings", "Blockers / Issues", "Plan for Tomorrow", "Equipment Used", "Submitted At"};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XSSFRow headerRow = sheet.createRow(0);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for (int i = 0; i &lt; headers.length; i++)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Cell cell = headerRow.createCell(i);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cell.setCellValue(headers[i]);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cell.setCellStyle(headerStyle);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int rowIdx = 1;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DateTimeFormatter dtFmt = DateTimeFormatter.ofPattern("yyyy-MM-dd HH:mm");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for (DailyWorkReport r : reports)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XSSFRow row = sheet.createRow(rowIdx++);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Employee e = r.getEmployee();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row.createCell(0).setCellValue(String.valueOf(r.getReportDate()));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row.createCell(1).setCellValue(e != null ? e.getEmployeeId() : "");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row.createCell(2).setCellValue(e != null ? e.getName() : "");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row.createCell(3).setCellValue((e != null &amp;&amp; e.getDepartment() != null) ? e.getDepartment() : "");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Cell c4 = row.createCell(4); c4.setCellValue(r.getTasksCompleted()); c4.setCellStyle(wrapStyle);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Cell c5 = row.createCell(5); c5.setCellValue(r.getBlockers()); c5.setCellStyle(wrapStyle);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Cell c6 = row.createCell(6); c6.setCellValue(r.getPlanForTomorrow()); c6.setCellStyle(wrapStyle);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Cell c7 = row.createCell(7); c7.setCellValue(r.getEquipmentsUsed() != null ? r.getEquipmentsUsed() : ""); c7.setCellStyle(wrapStyle);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row.createCell(8).setCellValue(r.getCreatedAt() != null ? r.getCreatedAt().format(dtFmt) : "");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sheet.setColumnWidth(0, 3500);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sheet.setColumnWidth(1, 3500);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sheet.setColumnWidth(2, 5500);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sheet.setColumnWidth(3, 4500);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sheet.setColumnWidth(4, 12000);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sheet.setColumnWidth(5, 8000);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sheet.setColumnWidth(6, 12000);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sheet.setColumnWidth(7, 6000);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sheet.setColumnWidth(8, 4500);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wb.write(out);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return out.toByteArray();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public byte[] exportDateWiseExcel(LocalDate date, LocalDate from, LocalDate to) throws Exception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LocalDate startDate = (date != null) ? date : ((from != null) ? from : LocalDate.now());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LocalDate endDate = (date != null) ? date : ((to != null) ? to : LocalDate.now());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List&lt;DailyWorkReport&gt; reports = reportRepository.findByReportDateBetweenOrderByReportDateDescCreatedAtDesc(startDate, endDate);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try (XSSFWorkbook wb = new XSSFWorkbook(); ByteArrayOutputStream out = new ByteArrayOutputStream())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String title = (startDate.equals(endDate)) ? "Date " + startDate : "Range " + startDate + " to " + endDate;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XSSFSheet sheet = wb.createSheet(title.replaceAll("[^a-zA-Z0-9 ]", ""));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CellStyle headerStyle = wb.createCellStyle();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Font font = wb.createFont();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font.setBold(true);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headerStyle.setFont(font);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headerStyle.setFillForegroundColor(IndexedColors.LIGHT_GREEN.getIndex());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headerStyle.setFillPattern(FillPatternType.SOLID_FOREGROUND);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headerStyle.setBorderBottom(BorderStyle.THIN);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CellStyle wrapStyle = wb.createCellStyle();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wrapStyle.setWrapText(true);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wrapStyle.setVerticalAlignment(VerticalAlignment.TOP);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String[] headers = {"Date", "Employee ID", "Employee Name", "Department", "Tasks Completed / Learnings", "Blockers / Issues", "Plan for Tomorrow", "Equipment Used", "Submitted At"};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XSSFRow headerRow = sheet.createRow(0);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for (int i = 0; i &lt; headers.length; i++)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Cell cell = headerRow.createCell(i);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cell.setCellValue(headers[i]);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cell.setCellStyle(headerStyle);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int rowIdx = 1;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DateTimeFormatter dtFmt = DateTimeFormatter.ofPattern("yyyy-MM-dd HH:mm");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for (DailyWorkReport r : reports)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XSSFRow row = sheet.createRow(rowIdx++);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Employee e = r.getEmployee();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row.createCell(0).setCellValue(String.valueOf(r.getReportDate()));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row.createCell(1).setCellValue(e != null ? e.getEmployeeId() : "");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row.createCell(2).setCellValue(e != null ? e.getName() : "");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row.createCell(3).setCellValue((e != null &amp;&amp; e.getDepartment() != null) ? e.getDepartment() : "");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Cell c4 = row.createCell(4); c4.setCellValue(r.getTasksCompleted()); c4.setCellStyle(wrapStyle);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Cell c5 = row.createCell(5); c5.setCellValue(r.getBlockers()); c5.setCellStyle(wrapStyle);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Cell c6 = row.createCell(6); c6.setCellValue(r.getPlanForTomorrow()); c6.setCellStyle(wrapStyle);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Cell c7 = row.createCell(7); c7.setCellValue(r.getEquipmentsUsed() != null ? r.getEquipmentsUsed() : ""); c7.setCellStyle(wrapStyle);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row.createCell(8).setCellValue(r.getCreatedAt() != null ? r.getCreatedAt().format(dtFmt) : "");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sheet.setColumnWidth(0, 3500);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sheet.setColumnWidth(1, 3500);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sheet.setColumnWidth(2, 5500);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sheet.setColumnWidth(3, 4500);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sheet.setColumnWidth(4, 12000);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sheet.setColumnWidth(5, 8000);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sheet.setColumnWidth(6, 12000);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sheet.setColumnWidth(7, 6000);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sheet.setColumnWidth(8, 4500);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wb.write(out);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return out.toByteArray();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}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Segoe UI" w:hAnsi="Segoe UI"/>
          <w:b/>
          <w:color w:val="198754"/>
          <w:sz w:val="26"/>
        </w:rPr>
        <w:t>2.5 Controller: DailyWorkReportController.java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28322D"/>
          <w:sz w:val="20"/>
        </w:rPr>
        <w:t>REST Controller exposing endpoints for submission, today's report query, personal history, admin filters, roster overview, and Excel downloads.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5F7F6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AD5"/>
              <w:left w:val="single" w:sz="24" w:space="0" w:color="198754"/>
              <w:bottom w:val="single" w:sz="4" w:space="0" w:color="D0DAD5"/>
              <w:right w:val="single" w:sz="4" w:space="0" w:color="D0DAD5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B2C24"/>
                <w:sz w:val="17"/>
              </w:rPr>
              <w:t>package com.ems.controller;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import com.ems.model.DailyWorkReport;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import com.ems.service.DailyWorkReportService;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import org.springframework.format.annotation.DateTimeFormat;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import org.springframework.http.HttpHeaders;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import org.springframework.http.MediaType;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import org.springframework.http.ResponseEntity;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import org.springframework.security.core.Authentication;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import org.springframework.web.bind.annotation.*;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import java.time.LocalDate;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import java.util.List;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import java.util.Map;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import java.util.Optional;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@RestController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public class DailyWorkReportController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private final DailyWorkReportService reportService;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public DailyWorkReportController(DailyWorkReportService reportService)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this.reportService = reportService;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// ── Employee Endpoints ───────────────────────────────────────────────────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@PostMapping("/api/daily-reports")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public ResponseEntity&lt;?&gt; submitReport(Authentication auth, @RequestBody Map&lt;String, String&gt; body)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try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String dateStr = body.get("reportDate");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LocalDate date = (dateStr != null &amp;&amp; !dateStr.isBlank()) ? LocalDate.parse(dateStr) : LocalDate.now();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String tasks = body.get("tasksCompleted");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String blockers = body.get("blockers");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String plan = body.get("planForTomorrow");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String equipment = body.get("equipmentsUsed");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DailyWorkReport report = reportService.submitReport(auth.getName(), date, tasks, blockers, plan, equipment);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return ResponseEntity.status(201).body(report);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} catch (IllegalArgumentException | IllegalStateException e)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return ResponseEntity.badRequest().body(Map.of("message", e.getMessage()));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} catch (Exception e)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return ResponseEntity.internalServerError().body(Map.of("message", "Failed to submit report: " + e.getMessage()));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@GetMapping("/api/daily-reports/me")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public List&lt;DailyWorkReport&gt; myReports(Authentication auth)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return reportService.getMyReports(auth.getName());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@GetMapping("/api/daily-reports/today")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public ResponseEntity&lt;?&gt; myReportToday(Authentication auth)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Optional&lt;DailyWorkReport&gt; report = reportService.getMyReportForDate(auth.getName(), LocalDate.now());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return ResponseEntity.ok(report.orElse(null));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// ── HR Admin / Manager Governance Endpoints ──────────────────────────────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@GetMapping("/api/admin/daily-reports")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public List&lt;DailyWorkReport&gt; getFilteredReports(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@RequestParam(required = false) String employeeId,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@RequestParam(required = false) @DateTimeFormat(iso = DateTimeFormat.ISO.DATE) LocalDate from,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@RequestParam(required = false) @DateTimeFormat(iso = DateTimeFormat.ISO.DATE) LocalDate to)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return reportService.getFilteredReports(employeeId, from, to);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@GetMapping("/api/admin/daily-reports/employees")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public List&lt;Map&lt;String, Object&gt;&gt; getEmployeeRosterSummary()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return reportService.getEmployeeSummaryRoster();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@GetMapping("/api/admin/daily-reports/export/employee-wise")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public ResponseEntity&lt;byte[]&gt; exportEmployeeWiseExcel(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@RequestParam(required = false) String employeeId,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@RequestParam(required = false) @DateTimeFormat(iso = DateTimeFormat.ISO.DATE) LocalDate from,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@RequestParam(required = false) @DateTimeFormat(iso = DateTimeFormat.ISO.DATE) LocalDate to) throws Exception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byte[] bytes = reportService.exportEmployeeWiseExcel(employeeId, from, to);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String filename = "employee-work-report-" + (employeeId != null ? employeeId : "all") + ".xlsx";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return ResponseEntity.ok()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.header(HttpHeaders.CONTENT_DISPOSITION, "attachment; filename=\"" + filename + "\"")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.contentType(MediaType.parseMediaType("application/vnd.openxmlformats-officedocument.spreadsheetml.sheet"))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.body(bytes);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@GetMapping("/api/admin/daily-reports/export/date-wise")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public ResponseEntity&lt;byte[]&gt; exportDateWiseExcel(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@RequestParam(required = false) @DateTimeFormat(iso = DateTimeFormat.ISO.DATE) LocalDate date,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@RequestParam(required = false) @DateTimeFormat(iso = DateTimeFormat.ISO.DATE) LocalDate from,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@RequestParam(required = false) @DateTimeFormat(iso = DateTimeFormat.ISO.DATE) LocalDate to) throws Exception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byte[] bytes = reportService.exportDateWiseExcel(date, from, to);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String filename = "daily-work-report-" + (date != null ? date : (from != null ? from + "-to-" + to : LocalDate.now())) + ".xlsx";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return ResponseEntity.ok()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.header(HttpHeaders.CONTENT_DISPOSITION, "attachment; filename=\"" + filename + "\"")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.contentType(MediaType.parseMediaType("application/vnd.openxmlformats-officedocument.spreadsheetml.sheet"))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.body(bytes);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}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102D22"/>
          <w:sz w:val="32"/>
        </w:rPr>
        <w:t>3. Frontend API Layer (api.js)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28322D"/>
          <w:sz w:val="20"/>
        </w:rPr>
        <w:t>Standardized client-side request handlers with Bearer token authentication and file download streaming.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5F7F6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AD5"/>
              <w:left w:val="single" w:sz="24" w:space="0" w:color="198754"/>
              <w:bottom w:val="single" w:sz="4" w:space="0" w:color="D0DAD5"/>
              <w:right w:val="single" w:sz="4" w:space="0" w:color="D0DAD5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B2C24"/>
                <w:sz w:val="17"/>
              </w:rPr>
              <w:t>const BASE_URL = "/api";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function authHeaders()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const token = localStorage.getItem("ems_token");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return token ? { Authorization: `Bearer ${token}` } : {};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async function get(path)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const res = await fetch(`${BASE_URL}${path}`, { headers: authHeaders() });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if (!res.ok) throw new Error((await res.json())?.message || `Request failed (${res.status})`);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return res.json();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async function post(path, body)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const res = await fetch(`${BASE_URL}${path}`,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method: "POST",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headers: { "Content-Type": "application/json", ...authHeaders() },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body: JSON.stringify(body),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});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if (!res.ok) throw new Error((await res.json())?.message || `Request failed (${res.status})`);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return res.json();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async function download(path, filename)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const res = await fetch(`${BASE_URL}${path}`, { headers: authHeaders() });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if (!res.ok) throw new Error(`Download failed (${res.status})`);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const blob = await res.blob();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const url = URL.createObjectURL(blob);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const a = document.createElement("a");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a.href = url;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a.download = filename;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a.click();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URL.revokeObjectURL(url);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export const api =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// Employee APIs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submitDailyReport: (payload) =&gt; post("/daily-reports", payload),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myDailyReports: () =&gt; get("/daily-reports/me"),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myDailyReportToday: () =&gt; get("/daily-reports/today"),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// Admin / Governance APIs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getAdminDailyReports: (filters = {}) =&gt;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get(`/admin/daily-reports?${new URLSearchParams(Object.entries(filters).filter(([, v]) =&gt; v !== "" &amp;&amp; v !== undefined &amp;&amp; v !== null))}`),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getAdminDailyReportEmployees: () =&gt; get("/admin/daily-reports/employees"),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downloadEmployeeWiseDailyReportExcel: (employeeId, from, to) =&gt;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download(`/admin/daily-reports/export/employee-wise?${new URLSearchParams({ ...(employeeId ? { employeeId } : {}), ...(from ? { from } : {}), ...(to ? { to } : {}) })}`, `employee-work-report-${employeeId || "all"}.xlsx`),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downloadDateWiseDailyReportExcel: (date, from, to) =&gt;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download(`/admin/daily-reports/export/date-wise?${new URLSearchParams({ ...(date ? { date } : {}), ...(from ? { from } : {}), ...(to ? { to } : {}) })}`, `daily-work-report-${date || "range"}.xlsx`),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};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102D22"/>
          <w:sz w:val="32"/>
        </w:rPr>
        <w:t>4. Frontend UI/UX Components (React)</w:t>
      </w:r>
    </w:p>
    <w:p>
      <w:pPr>
        <w:keepNext/>
        <w:spacing w:before="240" w:after="80"/>
      </w:pPr>
      <w:r>
        <w:rPr>
          <w:rFonts w:ascii="Segoe UI" w:hAnsi="Segoe UI"/>
          <w:b/>
          <w:color w:val="198754"/>
          <w:sz w:val="26"/>
        </w:rPr>
        <w:t>4.1 Employee Log Component: DailyWorkReport.jsx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28322D"/>
          <w:sz w:val="20"/>
        </w:rPr>
        <w:t>Interactive employee submission interface with today's status card, real-time validation, blocker alerts, and personal history grid.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5F7F6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AD5"/>
              <w:left w:val="single" w:sz="24" w:space="0" w:color="198754"/>
              <w:bottom w:val="single" w:sz="4" w:space="0" w:color="D0DAD5"/>
              <w:right w:val="single" w:sz="4" w:space="0" w:color="D0DAD5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B2C24"/>
                <w:sz w:val="17"/>
              </w:rPr>
              <w:t>import React, { useCallback, useEffect, useState } from "react";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import { api } from "../api/api";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export default function DailyWorkReport({ user })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const [reportDate, setReportDate] = useState(() =&gt; new Date().toISOString().slice(0, 10));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const [tasksCompleted, setTasksCompleted] = useState("");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const [blockers, setBlockers] = useState("None");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const [planForTomorrow, setPlanForTomorrow] = useState("");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const [equipmentsUsed, setEquipmentsUsed] = useState("");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const [history, setHistory] = useState([]);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const [todayReport, setTodayReport] = useState(null);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const [loading, setLoading] = useState(false);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const [submitting, setSubmitting] = useState(false);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const [message, setMessage] = useState("");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const [error, setError] = useState("");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const loadData = useCallback(async () =&gt;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setLoading(true);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setError("");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try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const [hist, today] = await Promise.all([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api.myDailyReports(),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api.myDailyReportToday()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]);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setHistory(Array.isArray(hist) ? hist : []);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setTodayReport(today || null);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} catch (err)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setError(err.message || "Failed to load work report history");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} finally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setLoading(false);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}, []);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useEffect(() =&gt;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loadData();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}, [loadData]);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async function handleSubmit(e)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e.preventDefault();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setMessage("");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setError("");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if (!tasksCompleted.trim())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setError("Please describe the tasks completed or today's learnings.");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return;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if (!planForTomorrow.trim())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setError("Please describe your plan for tomorrow.");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return;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setSubmitting(true);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try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await api.submitDailyReport({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reportDate,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tasksCompleted: tasksCompleted.trim(),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blockers: blockers.trim() || "None",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planForTomorrow: planForTomorrow.trim(),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equipmentsUsed: equipmentsUsed.trim() || "N/A",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});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setMessage("Your daily work report has been successfully submitted!");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setTasksCompleted("");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setBlockers("None");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setPlanForTomorrow("");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setEquipmentsUsed("");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loadData();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} catch (err)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setError(err.message || "Failed to submit daily work report.");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} finally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setSubmitting(false);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return (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&lt;div className="daily-report-workspace" style={{ display: "flex", flexDirection: "column", gap: "22px" }}&gt;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{/* Header Banner */}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&lt;div className="premium-card" style={{ background: "linear-gradient(135deg, #102d22, #18523c)", color: "#fff", padding: "24px 28px" }}&gt;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&lt;span className="eyebrow green" style={{ color: "#7ce3a7", fontSize: "11px" }}&gt;DAILY WORK LOG&lt;/span&gt;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&lt;h2 style={{ color: "#fff", margin: "6px 0 8px", fontSize: "24px" }}&gt;Daily Work Report Submission&lt;/h2&gt;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&lt;p style={{ color: "#a8cfbd", margin: 0, fontSize: "12px", maxWidth: "680px" }}&gt;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Log your completed tasks, daily learnings, blockers, and plan for tomorrow. Reports are immediately logged to HR &amp; Operations for daily review.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&lt;/p&gt;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&lt;/div&gt;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{error &amp;&amp; &lt;div className="error-banner"&gt;{error}&lt;/div&gt;}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{message &amp;&amp; &lt;div className="success-banner"&gt;{message}&lt;/div&gt;}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{/* Today's Status Banner */}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{todayReport ? (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&lt;div className="premium-card" style={{ borderLeft: "5px solid #2fa876", background: "#f3faf6", padding: "22px 26px" }}&gt;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&lt;span className="eyebrow green" style={{ fontSize: "11px" }}&gt;TODAY'S REPORT SUBMITTED&lt;/span&gt;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&lt;h3 style={{ margin: "6px 0 4px", fontSize: "18px", color: "#144230" }}&gt;You have submitted today's report ({todayReport.reportDate})&lt;/h3&gt;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&lt;p style={{ margin: "0 0 16px", color: "#50695d", fontSize: "11px" }}&gt;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Submitted at {todayReport.createdAt ? new Date(todayReport.createdAt).toLocaleTimeString([], { hour: "2-digit", minute: "2-digit" }) : "—"}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&lt;/p&gt;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&lt;div style={{ display: "grid", gridTemplateColumns: "repeat(auto-fit, minmax(240px, 1fr))", gap: "16px", background: "#fff", padding: "18px", borderRadius: "14px", border: "1px solid #dbebe2" }}&gt;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&lt;div&gt;&lt;strong style={{ display: "block", fontSize: "12px", color: "#6a7d74", textTransform: "uppercase", letterSpacing: "0.06em" }}&gt;Tasks &amp; Learnings&lt;/strong&gt;&lt;p style={{ margin: "6px 0 0", fontSize: "12px", color: "#1b2c24", whiteSpace: "pre-wrap", lineHeight: "1.55" }}&gt;{todayReport.tasksCompleted}&lt;/p&gt;&lt;/div&gt;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&lt;div&gt;&lt;strong style={{ display: "block", fontSize: "12px", color: "#6a7d74", textTransform: "uppercase", letterSpacing: "0.06em" }}&gt;Blockers / Issues&lt;/strong&gt;&lt;p style={{ margin: "6px 0 0", fontSize: "12px", color: todayReport.blockers !== "None" ? "#c62828" : "#1b2c24", whiteSpace: "pre-wrap", lineHeight: "1.55", fontWeight: todayReport.blockers !== "None" ? "600" : "normal" }}&gt;{todayReport.blockers}&lt;/p&gt;&lt;/div&gt;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&lt;div&gt;&lt;strong style={{ display: "block", fontSize: "12px", color: "#6a7d74", textTransform: "uppercase", letterSpacing: "0.06em" }}&gt;Plan for Tomorrow&lt;/strong&gt;&lt;p style={{ margin: "6px 0 0", fontSize: "12px", color: "#1b2c24", whiteSpace: "pre-wrap", lineHeight: "1.55" }}&gt;{todayReport.planForTomorrow}&lt;/p&gt;&lt;/div&gt;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&lt;div&gt;&lt;strong style={{ display: "block", fontSize: "12px", color: "#6a7d74", textTransform: "uppercase", letterSpacing: "0.06em" }}&gt;Equipment Used&lt;/strong&gt;&lt;p style={{ margin: "6px 0 0", fontSize: "12px", color: "#1b2c24", whiteSpace: "pre-wrap", lineHeight: "1.55" }}&gt;{todayReport.equipmentsUsed || "N/A"}&lt;/p&gt;&lt;/div&gt;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&lt;/div&gt;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&lt;/div&gt;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) : null}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{/* Submission Form */}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&lt;div className="card" style={{ padding: "24px" }}&gt;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&lt;h3 style={{ fontSize: "18px", margin: "0 0 6px" }}&gt;Submit New Work Report&lt;/h3&gt;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&lt;p className="section-sub" style={{ marginBottom: "20px", fontSize: "14px" }}&gt;Fill in your daily activities according to the company work report policy.&lt;/p&gt;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&lt;form onSubmit={handleSubmit} style={{ display: "flex", flexDirection: "column", gap: "18px" }}&gt;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&lt;div style={{ display: "grid", gridTemplateColumns: "1fr 1fr", gap: "18px" }}&gt;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&lt;div className="field"&gt;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&lt;label style={{ fontSize: "14px", fontWeight: "600", textTransform: "uppercase", color: "#54665f" }}&gt;Employee Name &amp; ID&lt;/label&gt;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&lt;input type="text" value={(user?.name || "Employee") + " (" + (user?.employeeId || "—") + ")"} disabled style={{ background: "#f5f7f6", color: "#45544e", fontSize: "14px", padding: "12px" }} /&gt;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&lt;/div&gt;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&lt;div className="field"&gt;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&lt;label style={{ fontSize: "14px", fontWeight: "600", textTransform: "uppercase", color: "#54665f" }}&gt;Report Date *&lt;/label&gt;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&lt;input type="date" value={reportDate} onChange={(e) =&gt; setReportDate(e.target.value)} required style={{ fontSize: "14px", padding: "12px" }} /&gt;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&lt;/div&gt;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&lt;/div&gt;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&lt;div className="field"&gt;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&lt;label style={{ fontSize: "14px", fontWeight: "600", textTransform: "uppercase", color: "#54665f" }}&gt;Tasks Completed or Today's Learnings *&lt;/label&gt;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&lt;textarea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rows={4}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placeholder="Describe in detail the tasks completed today, project updates, or technical learnings..."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value={tasksCompleted}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onChange={(e) =&gt; setTasksCompleted(e.target.value)}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required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style={{ width: "100%", padding: "12px 14px", borderRadius: "10px", border: "1px solid #d0dad5", fontSize: "14px", lineHeight: "1.55" }}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/&gt;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&lt;/div&gt;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&lt;div className="field"&gt;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&lt;label style={{ fontSize: "14px", fontWeight: "600", textTransform: "uppercase", color: "#54665f" }}&gt;Blockers / Issues Faced *&lt;/label&gt;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&lt;textarea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rows={2}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placeholder="Mention any impediments, hardware issues, or support required (Enter 'None' if no issues)..."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value={blockers}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onChange={(e) =&gt; setBlockers(e.target.value)}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required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style={{ width: "100%", padding: "12px 14px", borderRadius: "10px", border: "1px solid #d0dad5", fontSize: "14px", lineHeight: "1.55" }}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/&gt;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&lt;/div&gt;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&lt;div className="field"&gt;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&lt;label style={{ fontSize: "14px", fontWeight: "600", textTransform: "uppercase", color: "#54665f" }}&gt;Plan for Tomorrow *&lt;/label&gt;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&lt;textarea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rows={3}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placeholder="Outline key deliverables, targets, or scheduled activities for tomorrow..."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value={planForTomorrow}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onChange={(e) =&gt; setPlanForTomorrow(e.target.value)}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required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style={{ width: "100%", padding: "12px 14px", borderRadius: "10px", border: "1px solid #d0dad5", fontSize: "14px", lineHeight: "1.55" }}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/&gt;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&lt;/div&gt;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&lt;div className="field"&gt;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&lt;label style={{ fontSize: "14px", fontWeight: "600", textTransform: "uppercase", color: "#54665f" }}&gt;Company Equipment Used (Optional)&lt;/label&gt;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&lt;input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type="text"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placeholder="e.g. Workstation #3, Oscilloscope, Testing Device..."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value={equipmentsUsed}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onChange={(e) =&gt; setEquipmentsUsed(e.target.value)}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style={{ width: "100%", padding: "12px 14px", borderRadius: "10px", border: "1px solid #d0dad5", fontSize: "14px" }}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/&gt;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&lt;/div&gt;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&lt;div style={{ display: "flex", justifyContent: "flex-end" }}&gt;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&lt;button type="submit" className="btn btn-primary" disabled={submitting} style={{ fontSize: "14px", padding: "12px 20px" }}&gt;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{submitting ? "Submitting Report…" : "Submit Daily Work Report →"}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&lt;/button&gt;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&lt;/div&gt;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&lt;/form&gt;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&lt;/div&gt;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{/* Submission History Table */}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&lt;div className="card" style={{ padding: "24px" }}&gt;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&lt;div style={{ display: "flex", justifyContent: "space-between", alignItems: "center", marginBottom: "16px" }}&gt;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&lt;h3 style={{ fontSize: "18px", margin: 0 }}&gt;My Submission History&lt;/h3&gt;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&lt;span style={{ fontSize: "14px", color: "#7b8983" }}&gt;Total Reports: &lt;strong style={{ color: "#143a2b" }}&gt;{history.length}&lt;/strong&gt;&lt;/span&gt;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&lt;/div&gt;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{loading ? (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&lt;div className="empty-state" style={{ padding: "40px", fontSize: "14px" }}&gt;Loading your submission history…&lt;/div&gt;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) : (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&lt;div className="table-wrap"&gt;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&lt;table style={{ width: "100%", fontSize: "14px" }}&gt;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&lt;thead&gt;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&lt;tr&gt;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&lt;th style={{ fontSize: "14px", padding: "12px 10px" }}&gt;Date&lt;/th&gt;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&lt;th style={{ fontSize: "14px", padding: "12px 10px" }}&gt;Tasks Completed &amp; Learnings&lt;/th&gt;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&lt;th style={{ fontSize: "14px", padding: "12px 10px" }}&gt;Blockers&lt;/th&gt;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&lt;th style={{ fontSize: "14px", padding: "12px 10px" }}&gt;Plan for Tomorrow&lt;/th&gt;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&lt;th style={{ fontSize: "14px", padding: "12px 10px" }}&gt;Equipment Used&lt;/th&gt;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&lt;th style={{ fontSize: "14px", padding: "12px 10px" }}&gt;Submitted At&lt;/th&gt;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&lt;/tr&gt;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&lt;/thead&gt;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&lt;tbody&gt;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{history.map((item) =&gt; (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&lt;tr key={item.id}&gt;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&lt;td style={{ fontSize: "14px", fontWeight: "600", whiteSpace: "nowrap", padding: "12px 10px" }}&gt;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{item.reportDate}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&lt;/td&gt;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&lt;td style={{ maxWidth: "300px", whiteSpace: "pre-wrap", fontSize: "14px", lineHeight: "1.55", padding: "12px 10px" }}&gt;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{item.tasksCompleted}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&lt;/td&gt;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&lt;td style={{ maxWidth: "180px", whiteSpace: "pre-wrap", fontSize: "14px", lineHeight: "1.55", padding: "12px 10px", color: item.blockers !== "None" ? "#c62828" : "#3b4d45", fontWeight: item.blockers !== "None" ? "600" : "normal" }}&gt;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{item.blockers}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&lt;/td&gt;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&lt;td style={{ maxWidth: "220px", whiteSpace: "pre-wrap", fontSize: "14px", lineHeight: "1.55", padding: "12px 10px" }}&gt;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{item.planForTomorrow}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&lt;/td&gt;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&lt;td style={{ fontSize: "14px", padding: "12px 10px" }}&gt;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{item.equipmentsUsed || "N/A"}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&lt;/td&gt;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&lt;td style={{ fontSize: "14px", color: "#75857f", whiteSpace: "nowrap", padding: "12px 10px" }}&gt;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{item.createdAt ? new Date(item.createdAt).toLocaleString([], { dateStyle: "short", timeStyle: "short" }) : "—"}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&lt;/td&gt;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&lt;/tr&gt;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))}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{!history.length &amp;&amp; (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&lt;tr&gt;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&lt;td colSpan="6" className="empty-state" style={{ padding: "40px", fontSize: "14px" }}&gt;No daily work reports submitted yet.&lt;/td&gt;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&lt;/tr&gt;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)}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&lt;/tbody&gt;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&lt;/table&gt;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&lt;/div&gt;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)}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&lt;/div&gt;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&lt;/div&gt;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}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Segoe UI" w:hAnsi="Segoe UI"/>
          <w:b/>
          <w:color w:val="198754"/>
          <w:sz w:val="26"/>
        </w:rPr>
        <w:t>4.2 Admin Governance Component: DailyWorkReportsAdmin.jsx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28322D"/>
          <w:sz w:val="20"/>
        </w:rPr>
        <w:t>Master-detail governance panel with employee roster search sidebar, dynamic date range filtering, blocker tags, and dual Excel export capabilities.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5F7F6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AD5"/>
              <w:left w:val="single" w:sz="24" w:space="0" w:color="198754"/>
              <w:bottom w:val="single" w:sz="4" w:space="0" w:color="D0DAD5"/>
              <w:right w:val="single" w:sz="4" w:space="0" w:color="D0DAD5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B2C24"/>
                <w:sz w:val="17"/>
              </w:rPr>
              <w:t>import React, { useCallback, useEffect, useState } from "react";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import { api } from "../api/api";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export default function DailyWorkReportsAdmin()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const [employeesSummary, setEmployeesSummary] = useState([]);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const [reports, setReports] = useState([]);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const [selectedEmployeeId, setSelectedEmployeeId] = useState("");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const [fromDate, setFromDate] = useState("");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const [toDate, setToDate] = useState("");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const [searchQuery, setSearchQuery] = useState("");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const [loadingRoster, setLoadingRoster] = useState(false);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const [loadingReports, setLoadingReports] = useState(false);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const [downloading, setDownloading] = useState(false);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const [error, setError] = useState("");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const loadRoster = useCallback(async () =&gt;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setLoadingRoster(true);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try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const roster = await api.getAdminDailyReportEmployees();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setEmployeesSummary(Array.isArray(roster) ? roster : []);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} catch (err)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setError(err.message || "Failed to load employee roster");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} finally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setLoadingRoster(false);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}, []);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const loadReports = useCallback(async () =&gt;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setLoadingReports(true);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setError("");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try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const data = await api.getAdminDailyReports({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employeeId: selectedEmployeeId,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from: fromDate,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to: toDate,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});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setReports(Array.isArray(data) ? data : []);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} catch (err)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setError(err.message || "Failed to load daily work reports");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} finally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setLoadingReports(false);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}, [selectedEmployeeId, fromDate, toDate]);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useEffect(() =&gt;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loadRoster();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}, [loadRoster]);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useEffect(() =&gt;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loadReports();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}, [loadReports]);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async function handleExportEmployeeWise()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setDownloading(true);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try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await api.downloadEmployeeWiseDailyReportExcel(selectedEmployeeId, fromDate, toDate);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} catch (err)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setError("Failed to download employee-wise Excel: " + err.message);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} finally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setDownloading(false);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async function handleExportDateWise()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setDownloading(true);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try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await api.downloadDateWiseDailyReportExcel(fromDate || toDate, fromDate, toDate);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} catch (err)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setError("Failed to download date-wise Excel: " + err.message);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} finally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setDownloading(false);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const filteredRoster = employeesSummary.filter((emp) =&gt;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const q = searchQuery.toLowerCase();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return (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(emp.name &amp;&amp; emp.name.toLowerCase().includes(q)) ||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(emp.employeeId &amp;&amp; emp.employeeId.toLowerCase().includes(q)) ||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(emp.department &amp;&amp; emp.department.toLowerCase().includes(q))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});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const selectedEmployeeObj = employeesSummary.find((e) =&gt; e.employeeId === selectedEmployeeId);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return (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&lt;div className="daily-reports-admin-workspace" style={{ display: "flex", flexDirection: "column", gap: "20px" }}&gt;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{/* Header Banner */}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&lt;div className="premium-card" style={{ background: "linear-gradient(135deg, #0f2b20, #194d38)", color: "#fff", display: "flex", justifyContent: "space-between", alignItems: "center", flexWrap: "wrap", gap: "16px", padding: "24px 28px" }}&gt;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&lt;div&gt;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&lt;span className="eyebrow green" style={{ color: "#7ee4aa", fontSize: "11px" }}&gt;WORKFORCE OPERATIONS&lt;/span&gt;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&lt;h2 style={{ color: "#fff", margin: "6px 0 8px", fontSize: "24px" }}&gt;Daily Work Reports Governance&lt;/h2&gt;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&lt;p style={{ color: "#abcfbe", margin: 0, fontSize: "12px", maxWidth: "680px" }}&gt;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View employee-wise and date-wise daily work submissions, review blockers, and export reports in Excel format.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&lt;/p&gt;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&lt;/div&gt;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&lt;div style={{ display: "flex", gap: "12px", flexWrap: "wrap" }}&gt;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&lt;button className="btn btn-accent" onClick={handleExportEmployeeWise} disabled={downloading} style={{ fontSize: "12px", padding: "10px 16px" }}&gt;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{downloading ? "Preparing..." : "📊 Export Employee-Wise Excel"}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&lt;/button&gt;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&lt;button className="btn btn-primary" onClick={handleExportDateWise} disabled={downloading} style={{ fontSize: "12px", padding: "10px 16px" }}&gt;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{downloading ? "Preparing..." : "📅 Export Date-Wise Excel"}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&lt;/button&gt;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&lt;/div&gt;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&lt;/div&gt;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{error &amp;&amp; &lt;div className="error-banner"&gt;{error}&lt;/div&gt;}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{/* Main Split Layout: Roster Sidebar + Main Reports Panel */}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&lt;div style={{ display: "grid", gridTemplateColumns: "300px minmax(0, 1fr)", gap: "20px", alignItems: "start" }}&gt;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{/* Left Roster Panel */}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&lt;div className="card" style={{ padding: "18px", display: "flex", flexDirection: "column", gap: "14px", maxHeight: "850px" }}&gt;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&lt;div style={{ display: "flex", justifyContent: "space-between", alignItems: "center" }}&gt;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&lt;h3 style={{ fontSize: "16px", margin: 0 }}&gt;Employee Roster&lt;/h3&gt;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&lt;span style={{ fontSize: "11px", color: "#7a8a83", fontWeight: "bold" }}&gt;{employeesSummary.length} Employees&lt;/span&gt;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&lt;/div&gt;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&lt;input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type="text"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placeholder="Search employee, ID, or department..."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value={searchQuery}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onChange={(e) =&gt; setSearchQuery(e.target.value)}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style={{ width: "100%", padding: "10px 14px", borderRadius: "10px", border: "1px solid #dce4e0", fontSize: "12px" }}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/&gt;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&lt;div style={{ overflowY: "auto", display: "flex", flexDirection: "column", gap: "8px", maxHeight: "720px", paddingRight: "4px" }}&gt;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&lt;button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onClick={() =&gt; setSelectedEmployeeId("")}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style={{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textAlign: "left",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padding: "12px 14px",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borderRadius: "12px",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border: "1px solid " + (selectedEmployeeId === "" ? "#2fa876" : "#e5ebe7"),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background: selectedEmployeeId === "" ? "#eef8f3" : "#fff",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cursor: "pointer",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boxShadow: selectedEmployeeId === "" ? "0 2px 8px rgba(47,168,118,0.12)" : "none",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}}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&lt;strong style={{ fontSize: "13px", color: "#143a2b", display: "block" }}&gt;All Employees&lt;/strong&gt;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&lt;small style={{ fontSize: "10px", color: "#7a8a83" }}&gt;View full organization submissions&lt;/small&gt;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&lt;/button&gt;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{loadingRoster ? (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&lt;div style={{ padding: "20px", textAlign: "center", fontSize: "12px", color: "#889690" }}&gt;Loading employees…&lt;/div&gt;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) : (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filteredRoster.map((emp) =&gt;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const active = selectedEmployeeId === emp.employeeId;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return (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&lt;button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key={emp.employeeId}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onClick={() =&gt; setSelectedEmployeeId(emp.employeeId)}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style={{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textAlign: "left",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padding: "12px 14px",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borderRadius: "12px",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border: "1px solid " + (active ? "#2fa876" : "#e8eee9"),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background: active ? "#eef8f3" : "#fff",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cursor: "pointer",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display: "flex",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flexDirection: "column",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gap: "4px",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boxShadow: active ? "0 2px 8px rgba(47,168,118,0.12)" : "none",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}}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&lt;div style={{ display: "flex", justifyContent: "space-between", alignItems: "center" }}&gt;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&lt;strong style={{ fontSize: "13px", color: "#1c2e27" }}&gt;{emp.name}&lt;/strong&gt;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&lt;span style={{ fontSize: "10px", background: active ? "#2fa876" : "#e0ebe5", color: active ? "#fff" : "#2d5442", padding: "3px 8px", borderRadius: "99px", fontWeight: "bold" }}&gt;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  {emp.totalReports}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&lt;/span&gt;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&lt;/div&gt;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&lt;div style={{ display: "flex", justifyContent: "space-between", fontSize: "10px", color: "#7b8a83" }}&gt;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&lt;span&gt;{emp.employeeId} · {emp.department}&lt;/span&gt;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&lt;span style={{ fontWeight: emp.lastReportDate ? "600" : "normal" }}&gt;{emp.lastReportDate ? emp.lastReportDate : "No reports"}&lt;/span&gt;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&lt;/div&gt;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&lt;/button&gt;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})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)}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&lt;/div&gt;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&lt;/div&gt;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{/* Right Main Table &amp; Filter Panel */}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&lt;div style={{ display: "flex", flexDirection: "column", gap: "18px", minWidth: 0 }}&gt;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{/* Filter Bar */}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&lt;div className="card" style={{ padding: "16px 20px", display: "flex", alignItems: "center", justifyContent: "space-between", flexWrap: "wrap", gap: "14px" }}&gt;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&lt;div&gt;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&lt;strong style={{ fontSize: "16px", color: "#173427", display: "block" }}&gt;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{selectedEmployeeObj ? (selectedEmployeeObj.name + " (" + selectedEmployeeObj.employeeId + ")") : "All Employees Daily Work Reports"}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&lt;/strong&gt;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&lt;span style={{ fontSize: "12px", color: "#61746c" }}&gt;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{selectedEmployeeObj ? ("Department: " + selectedEmployeeObj.department + " · Total Submissions: " + selectedEmployeeObj.totalReports) : "Showing filtered submission records"}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&lt;/span&gt;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&lt;/div&gt;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&lt;div style={{ display: "flex", gap: "12px", alignItems: "center", flexWrap: "wrap", marginLeft: "auto" }}&gt;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&lt;div style={{ display: "flex", alignItems: "center", gap: "6px" }}&gt;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&lt;span style={{ fontSize: "11px", color: "#54665f", fontWeight: "bold" }}&gt;FROM&lt;/span&gt;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&lt;input type="date" value={fromDate} onChange={(e) =&gt; setFromDate(e.target.value)} style={{ padding: "8px 12px", borderRadius: "9px", border: "1px solid #d0dad5", fontSize: "12px" }} /&gt;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&lt;/div&gt;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&lt;div style={{ display: "flex", alignItems: "center", gap: "6px" }}&gt;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&lt;span style={{ fontSize: "11px", color: "#54665f", fontWeight: "bold" }}&gt;TO&lt;/span&gt;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&lt;input type="date" value={toDate} onChange={(e) =&gt; setToDate(e.target.value)} style={{ padding: "8px 12px", borderRadius: "9px", border: "1px solid #d0dad5", fontSize: "12px" }} /&gt;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&lt;/div&gt;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{(fromDate || toDate || selectedEmployeeId) &amp;&amp; (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&lt;button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className="btn btn-ghost btn-sm"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onClick={() =&gt;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setFromDate("");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setToDate("");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setSelectedEmployeeId("");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}}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style={{ fontSize: "11px", padding: "8px 12px" }}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Clear Filters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&lt;/button&gt;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)}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&lt;/div&gt;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&lt;/div&gt;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{/* Main Table Card */}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&lt;div className="card" style={{ padding: "16px" }}&gt;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{loadingReports ? (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&lt;div className="empty-state" style={{ padding: "40px", fontSize: "13px" }}&gt;Loading work reports…&lt;/div&gt;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) : (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&lt;div className="table-wrap"&gt;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&lt;table style={{ width: "100%", fontSize: "12px" }}&gt;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&lt;thead&gt;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&lt;tr&gt;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&lt;th style={{ fontSize: "11px", padding: "12px 10px" }}&gt;Date&lt;/th&gt;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&lt;th style={{ fontSize: "11px", padding: "12px 10px" }}&gt;Employee&lt;/th&gt;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&lt;th style={{ fontSize: "11px", padding: "12px 10px" }}&gt;Tasks Completed &amp; Learnings&lt;/th&gt;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&lt;th style={{ fontSize: "11px", padding: "12px 10px" }}&gt;Blockers / Issues&lt;/th&gt;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&lt;th style={{ fontSize: "11px", padding: "12px 10px" }}&gt;Plan for Tomorrow&lt;/th&gt;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&lt;th style={{ fontSize: "11px", padding: "12px 10px" }}&gt;Equipment Used&lt;/th&gt;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&lt;th style={{ fontSize: "11px", padding: "12px 10px" }}&gt;Submitted At&lt;/th&gt;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&lt;/tr&gt;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&lt;/thead&gt;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&lt;tbody&gt;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{reports.map((r) =&gt;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const emp = r.employee || {};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const hasBlocker = r.blockers &amp;&amp; r.blockers.trim().toLowerCase() !== "none" &amp;&amp; r.blockers.trim() !== "N/A";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return (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  &lt;tr key={r.id}&gt;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    &lt;td style={{ fontSize: "13px", fontWeight: "600", whiteSpace: "nowrap", padding: "12px 10px" }}&gt;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      {r.reportDate}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    &lt;/td&gt;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    &lt;td style={{ padding: "12px 10px", minWidth: "140px" }}&gt;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      &lt;strong style={{ fontSize: "13px", color: "#142c22", display: "block" }}&gt;{emp.name || "—"}&lt;/strong&gt;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      &lt;div style={{ fontSize: "10px", color: "#74857e", marginTop: "2px" }}&gt;{emp.employeeId || "—"} · {emp.department || "—"}&lt;/div&gt;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    &lt;/td&gt;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    &lt;td style={{ maxWidth: "320px", whiteSpace: "pre-wrap", fontSize: "12px", lineHeight: "1.55", padding: "12px 10px" }}&gt;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      {r.tasksCompleted}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    &lt;/td&gt;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    &lt;td style={{ maxWidth: "200px", whiteSpace: "pre-wrap", fontSize: "12px", lineHeight: "1.55", padding: "12px 10px", color: hasBlocker ? "#c62828" : "#3b4d45", fontWeight: hasBlocker ? "600" : "normal" }}&gt;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      {hasBlocker &amp;&amp; (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        &lt;span style={{ background: "#ffebee", color: "#c62828", padding: "3px 6px", borderRadius: "4px", fontSize: "9px", fontWeight: "bold", marginRight: "6px", display: "inline-block", marginBottom: "4px" }}&gt;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          ALERT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        &lt;/span&gt;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      )}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      {r.blockers}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    &lt;/td&gt;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    &lt;td style={{ maxWidth: "240px", whiteSpace: "pre-wrap", fontSize: "12px", lineHeight: "1.55", padding: "12px 10px" }}&gt;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      {r.planForTomorrow}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    &lt;/td&gt;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    &lt;td style={{ fontSize: "12px", padding: "12px 10px" }}&gt;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      {r.equipmentsUsed || "N/A"}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    &lt;/td&gt;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    &lt;td style={{ fontSize: "11px", color: "#75857f", whiteSpace: "nowrap", padding: "12px 10px" }}&gt;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      {r.createdAt ? new Date(r.createdAt).toLocaleString([], { dateStyle: "short", timeStyle: "short" }) : "—"}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    &lt;/td&gt;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  &lt;/tr&gt;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})}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{!reports.length &amp;&amp; (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&lt;tr&gt;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  &lt;td colSpan="7" className="empty-state" style={{ padding: "40px", fontSize: "13px" }}&gt;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    No work reports found for the selected criteria.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  &lt;/td&gt;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  &lt;/tr&gt;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  )}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  &lt;/tbody&gt;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  &lt;/table&gt;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  &lt;/div&gt;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  )}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  &lt;/div&gt;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  &lt;/div&gt;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  &lt;/div&gt;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  &lt;/div&gt;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}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102D22"/>
          <w:sz w:val="32"/>
        </w:rPr>
        <w:t>5. UI/UX Design System Stylesheet (DailyWorkReport.css)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28322D"/>
          <w:sz w:val="20"/>
        </w:rPr>
        <w:t>Self-contained CSS classes reproducing the exact visual polish, typography, hover transitions, and responsive behavior.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5F7F6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AD5"/>
              <w:left w:val="single" w:sz="24" w:space="0" w:color="198754"/>
              <w:bottom w:val="single" w:sz="4" w:space="0" w:color="D0DAD5"/>
              <w:right w:val="single" w:sz="4" w:space="0" w:color="D0DAD5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B2C24"/>
                <w:sz w:val="17"/>
              </w:rPr>
              <w:t>:root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--ink: #102d22;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--ink-soft: #18523c;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--green: #198754;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--green-soft: #eaf7f0;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--accent: #2fa876;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--accent-dark: #1f7a53;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--danger: #e1584d;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--danger-bg: #fdeceb;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--success: #2fa876;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--success-bg: #e4f7ef;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--surface: #ffffff;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--page-bg: #f4f7f6;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--border: #e1e9e5;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--text: #17231f;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--text-muted: #72817b;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--radius: 14px;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--shadow-premium: 0 10px 35px rgba(20, 42, 34, 0.06), 0 2px 8px rgba(20, 42, 34, 0.04);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/* Card &amp; Surface Containers */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.card, .premium-card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background: rgba(255, 255, 255, 0.98);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border: 1px solid var(--border);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border-radius: var(--radius);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box-shadow: var(--shadow-premium);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/* Typography Eyebrow */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.eyebrow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font-size: 9px;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letter-spacing: 0.16em;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font-weight: 800;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color: #81918b;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text-transform: uppercase;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display: inline-block;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.eyebrow.green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color: var(--green);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/* Form Fields */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.field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display: flex;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flex-direction: column;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gap: 6px;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.field label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font-size: 13px;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font-weight: 600;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color: #54665f;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text-transform: uppercase;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letter-spacing: 0.04em;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.field input, .field select, .field textarea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width: 100%;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padding: 10px 14px;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border: 1px solid var(--border);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border-radius: 10px;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font-size: 14px;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background: #fbfcfc;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color: var(--text);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box-sizing: border-box;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transition: border-color 0.15s ease, background 0.15s ease;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.field input:focus, .field textarea:focus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outline: none;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border-color: var(--accent);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background: #fff;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/* Buttons */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.btn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display: inline-flex;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align-items: center;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justify-content: center;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gap: 6px;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padding: 10px 18px;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border-radius: 10px;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border: none;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font-weight: 600;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font-size: 13px;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cursor: pointer;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transition: transform 0.08s ease, background 0.15s ease, box-shadow 0.15s ease;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.btn:active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transform: translateY(1px);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.btn-primary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background: #143a2b;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color: #fff;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.btn-primary:hover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background: #0f2d21;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.btn-accent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background: #2fa876;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color: #fff;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.btn-accent:hover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background: #248b60;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.btn-ghost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background: transparent;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color: var(--text-muted);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border: 1px solid var(--border);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.btn-ghost:hover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background: #eef3f0;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.btn-sm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padding: 6px 12px;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font-size: 11px;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.btn:disabled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opacity: 0.6;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cursor: not-allowed;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/* Tables */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.table-wrap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overflow-x: auto;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border-radius: 12px;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table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width: 100%;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border-collapse: collapse;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thead th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text-align: left;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font-size: 11px;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text-transform: uppercase;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letter-spacing: 0.06em;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color: #7b8984;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font-weight: 700;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padding: 12px 10px;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border-bottom: 1px solid var(--border);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white-space: nowrap;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tbody td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padding: 12px 10px;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border-bottom: 1px solid #edf2ef;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vertical-align: top;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tbody tr:hover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background: #f7faf8;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tbody tr:last-child td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border-bottom: none;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/* Notification Banners &amp; States */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.error-banner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background: var(--danger-bg);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color: var(--danger);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padding: 12px 16px;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border-radius: 10px;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font-size: 13px;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font-weight: 500;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.success-banner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background: var(--success-bg);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color: var(--success);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padding: 12px 16px;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border-radius: 10px;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font-size: 13px;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font-weight: 500;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}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.empty-state {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text-align: center;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padding: 40px 20px;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color: var(--text-muted);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 xml:space="preserve">  font-size: 13px;</w:t>
            </w:r>
            <w:r>
              <w:br/>
            </w:r>
            <w:r>
              <w:rPr>
                <w:rFonts w:ascii="Consolas" w:hAnsi="Consolas"/>
                <w:color w:val="1B2C24"/>
                <w:sz w:val="17"/>
              </w:rPr>
              <w:t>}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102D22"/>
          <w:sz w:val="32"/>
        </w:rPr>
        <w:t>6. Integration &amp; Deployment Steps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28322D"/>
          <w:sz w:val="20"/>
        </w:rPr>
        <w:t>1. Execute the SQL schema script in your target PostgreSQL / relational database.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28322D"/>
          <w:sz w:val="20"/>
        </w:rPr>
        <w:t>2. Copy the Java source files (Entity, Repository, Service, Controller) into your Spring Boot project.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28322D"/>
          <w:sz w:val="20"/>
        </w:rPr>
        <w:t>3. Add poi-ooxml dependency to your pom.xml.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28322D"/>
          <w:sz w:val="20"/>
        </w:rPr>
        <w:t>4. Ensure your Spring Security configuration permits authenticated employees to POST /api/daily-reports and GET /api/daily-reports/**, and restricts /api/admin/daily-reports/** to HR / Admin roles.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28322D"/>
          <w:sz w:val="20"/>
        </w:rPr>
        <w:t>5. Import DailyWorkReport.jsx and DailyWorkReportsAdmin.jsx into your React routing structure and link with your auth provider.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28322D"/>
          <w:sz w:val="20"/>
        </w:rPr>
        <w:t>6. Include DailyWorkReport.css in your React styling bundle.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